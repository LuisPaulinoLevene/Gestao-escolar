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88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888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br/>
        <w:t>REPÚBLICA DE MOÇAMBIQUE</w:t>
        <w:br/>
      </w:r>
      <w:r>
        <w:t>Ministério da Educação e Cultura</w:t>
        <w:br/>
      </w:r>
      <w:r>
        <w:t>Província de Manica</w:t>
        <w:br/>
      </w:r>
      <w:r>
        <w:t>Governo do Distrito de Macossa</w:t>
        <w:br/>
      </w:r>
      <w:r>
        <w:t>Escola Primária de Phandira-2</w:t>
        <w:br/>
      </w:r>
    </w:p>
    <w:p>
      <w:r>
        <w:t xml:space="preserve">Classe: 1a      </w:t>
      </w:r>
      <w:r>
        <w:t xml:space="preserve">Turma: B      </w:t>
      </w:r>
      <w:r>
        <w:t>Ano: 2026</w:t>
      </w:r>
    </w:p>
    <w:p>
      <w:pPr>
        <w:pStyle w:val="Heading2"/>
        <w:jc w:val="center"/>
      </w:pPr>
      <w:r>
        <w:t>LISTA NOMINAL DOS ALUNOS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4"/>
        <w:gridCol w:w="2224"/>
        <w:gridCol w:w="2224"/>
        <w:gridCol w:w="2224"/>
        <w:gridCol w:w="2224"/>
      </w:tblGrid>
      <w:tr>
        <w:tc>
          <w:tcPr>
            <w:tcW w:type="dxa" w:w="2224"/>
          </w:tcPr>
          <w:p>
            <w:r>
              <w:t>Nº</w:t>
            </w:r>
          </w:p>
        </w:tc>
        <w:tc>
          <w:tcPr>
            <w:tcW w:type="dxa" w:w="2224"/>
          </w:tcPr>
          <w:p>
            <w:r>
              <w:t>Nome Completo</w:t>
            </w:r>
          </w:p>
        </w:tc>
        <w:tc>
          <w:tcPr>
            <w:tcW w:type="dxa" w:w="2224"/>
          </w:tcPr>
          <w:p>
            <w:r>
              <w:t>Sexo</w:t>
            </w:r>
          </w:p>
        </w:tc>
        <w:tc>
          <w:tcPr>
            <w:tcW w:type="dxa" w:w="2224"/>
          </w:tcPr>
          <w:p>
            <w:r>
              <w:t>Data Nascimento</w:t>
            </w:r>
          </w:p>
        </w:tc>
        <w:tc>
          <w:tcPr>
            <w:tcW w:type="dxa" w:w="2224"/>
          </w:tcPr>
          <w:p>
            <w:r>
              <w:t>Estado</w:t>
            </w:r>
          </w:p>
        </w:tc>
      </w:tr>
      <w:tr>
        <w:tc>
          <w:tcPr>
            <w:tcW w:type="dxa" w:w="2224"/>
          </w:tcPr>
          <w:p>
            <w:r>
              <w:t>1</w:t>
            </w:r>
          </w:p>
        </w:tc>
        <w:tc>
          <w:tcPr>
            <w:tcW w:type="dxa" w:w="2224"/>
          </w:tcPr>
          <w:p>
            <w:r>
              <w:t>Helena</w:t>
            </w:r>
          </w:p>
        </w:tc>
        <w:tc>
          <w:tcPr>
            <w:tcW w:type="dxa" w:w="2224"/>
          </w:tcPr>
          <w:p>
            <w:r>
              <w:t>M</w:t>
            </w:r>
          </w:p>
        </w:tc>
        <w:tc>
          <w:tcPr>
            <w:tcW w:type="dxa" w:w="2224"/>
          </w:tcPr>
          <w:p>
            <w:r>
              <w:t>17/07/2004</w:t>
            </w:r>
          </w:p>
        </w:tc>
        <w:tc>
          <w:tcPr>
            <w:tcW w:type="dxa" w:w="2224"/>
          </w:tcPr>
          <w:p>
            <w:r>
              <w:t>Ativo</w:t>
            </w:r>
          </w:p>
        </w:tc>
      </w:tr>
      <w:tr>
        <w:tc>
          <w:tcPr>
            <w:tcW w:type="dxa" w:w="2224"/>
          </w:tcPr>
          <w:p>
            <w:r>
              <w:t>2</w:t>
            </w:r>
          </w:p>
        </w:tc>
        <w:tc>
          <w:tcPr>
            <w:tcW w:type="dxa" w:w="2224"/>
          </w:tcPr>
          <w:p>
            <w:r>
              <w:t>Joia</w:t>
            </w:r>
          </w:p>
        </w:tc>
        <w:tc>
          <w:tcPr>
            <w:tcW w:type="dxa" w:w="2224"/>
          </w:tcPr>
          <w:p>
            <w:r>
              <w:t>F</w:t>
            </w:r>
          </w:p>
        </w:tc>
        <w:tc>
          <w:tcPr>
            <w:tcW w:type="dxa" w:w="2224"/>
          </w:tcPr>
          <w:p>
            <w:r>
              <w:t>13/12/2006</w:t>
            </w:r>
          </w:p>
        </w:tc>
        <w:tc>
          <w:tcPr>
            <w:tcW w:type="dxa" w:w="2224"/>
          </w:tcPr>
          <w:p>
            <w:r>
              <w:t>Ativo</w:t>
            </w:r>
          </w:p>
        </w:tc>
      </w:tr>
      <w:tr>
        <w:tc>
          <w:tcPr>
            <w:tcW w:type="dxa" w:w="2224"/>
          </w:tcPr>
          <w:p>
            <w:r>
              <w:t>3</w:t>
            </w:r>
          </w:p>
        </w:tc>
        <w:tc>
          <w:tcPr>
            <w:tcW w:type="dxa" w:w="2224"/>
          </w:tcPr>
          <w:p>
            <w:r>
              <w:t>Rui</w:t>
            </w:r>
          </w:p>
        </w:tc>
        <w:tc>
          <w:tcPr>
            <w:tcW w:type="dxa" w:w="2224"/>
          </w:tcPr>
          <w:p>
            <w:r>
              <w:t>M</w:t>
            </w:r>
          </w:p>
        </w:tc>
        <w:tc>
          <w:tcPr>
            <w:tcW w:type="dxa" w:w="2224"/>
          </w:tcPr>
          <w:p>
            <w:r>
              <w:t>12/03/2026</w:t>
            </w:r>
          </w:p>
        </w:tc>
        <w:tc>
          <w:tcPr>
            <w:tcW w:type="dxa" w:w="2224"/>
          </w:tcPr>
          <w:p>
            <w:r>
              <w:t>Ativo</w:t>
            </w:r>
          </w:p>
        </w:tc>
      </w:tr>
    </w:tbl>
    <w:p/>
    <w:p>
      <w:pPr>
        <w:pStyle w:val="Heading3"/>
      </w:pPr>
      <w:r>
        <w:t>ESTATÍSTICA</w:t>
      </w:r>
    </w:p>
    <w:p>
      <w:r>
        <w:t>Homens (H): 2</w:t>
      </w:r>
    </w:p>
    <w:p>
      <w:r>
        <w:t>Mulheres (M): 1</w:t>
      </w:r>
    </w:p>
    <w:p>
      <w:r>
        <w:t>HM: 3</w:t>
      </w:r>
    </w:p>
    <w:p>
      <w:r>
        <w:br/>
        <w:br/>
      </w:r>
    </w:p>
    <w:p>
      <w:pPr>
        <w:jc w:val="center"/>
      </w:pPr>
      <w:r>
        <w:t>O Director da Turma</w:t>
        <w:br/>
        <w:br/>
        <w:br/>
      </w:r>
      <w:r>
        <w:t>_________________________</w:t>
        <w:br/>
      </w:r>
      <w:r>
        <w:t>(Maquina)</w:t>
      </w:r>
    </w:p>
    <w:sectPr w:rsidR="00FC693F" w:rsidRPr="0006063C" w:rsidSect="00034616">
      <w:pgSz w:w="12240" w:h="15840"/>
      <w:pgMar w:top="560" w:right="560" w:bottom="560" w:left="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